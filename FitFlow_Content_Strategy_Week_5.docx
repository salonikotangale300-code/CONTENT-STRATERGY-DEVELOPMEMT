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DEA2" w14:textId="77777777" w:rsidR="00C46D5F" w:rsidRDefault="009767AA">
      <w:pPr>
        <w:jc w:val="center"/>
      </w:pPr>
      <w:r>
        <w:rPr>
          <w:b/>
          <w:sz w:val="40"/>
        </w:rPr>
        <w:t>CONTENT STRATEGY DEVELOPMENT</w:t>
      </w:r>
    </w:p>
    <w:p w14:paraId="4D279B9B" w14:textId="77777777" w:rsidR="00C46D5F" w:rsidRDefault="009767AA">
      <w:pPr>
        <w:jc w:val="center"/>
      </w:pPr>
      <w:r>
        <w:rPr>
          <w:b/>
          <w:sz w:val="28"/>
        </w:rPr>
        <w:t>Fictional Fitness App – “FitFlow”</w:t>
      </w:r>
    </w:p>
    <w:p w14:paraId="03897057" w14:textId="7FA39372" w:rsidR="00C46D5F" w:rsidRDefault="00C46D5F" w:rsidP="005D3EC6"/>
    <w:p w14:paraId="4AA763B7" w14:textId="77777777" w:rsidR="00C46D5F" w:rsidRDefault="009767AA">
      <w:pPr>
        <w:pStyle w:val="Heading1"/>
      </w:pPr>
      <w:r>
        <w:t>1. Brand Overview</w:t>
      </w:r>
    </w:p>
    <w:p w14:paraId="12A94078" w14:textId="77777777" w:rsidR="00C46D5F" w:rsidRDefault="009767AA">
      <w:r>
        <w:t>FitFlow is a fictional fitness app designed to help people build healthy and sustainable fitness habits. The app provides home and gym workouts, beginner-friendly guidance, nutrition tips, progress tracking, and motivation. The target audience includes students, young professionals, beginners, and people with busy lifestyles.</w:t>
      </w:r>
    </w:p>
    <w:p w14:paraId="021AFF09" w14:textId="77777777" w:rsidR="00C46D5F" w:rsidRDefault="009767AA">
      <w:pPr>
        <w:pStyle w:val="Heading1"/>
      </w:pPr>
      <w:r>
        <w:t>2. Content Strategy Objective</w:t>
      </w:r>
    </w:p>
    <w:p w14:paraId="60B69BAA" w14:textId="77777777" w:rsidR="00C46D5F" w:rsidRDefault="009767AA">
      <w:r>
        <w:t>The main objective is to create useful, motivating, and easy-to-understand content that helps the audience become more active, learn healthy habits, use the FitFlow app regularly, and stay consistent with their fitness goals.</w:t>
      </w:r>
    </w:p>
    <w:p w14:paraId="587EA6B8" w14:textId="77777777" w:rsidR="00C46D5F" w:rsidRDefault="009767AA">
      <w:pPr>
        <w:pStyle w:val="Heading1"/>
      </w:pPr>
      <w:r>
        <w:t>3. Target Audience</w:t>
      </w:r>
    </w:p>
    <w:p w14:paraId="0DCEC926" w14:textId="77777777" w:rsidR="00C46D5F" w:rsidRDefault="009767AA">
      <w:pPr>
        <w:pStyle w:val="ListBullet"/>
      </w:pPr>
      <w:r>
        <w:t>Fitness beginners who need simple guidance.</w:t>
      </w:r>
    </w:p>
    <w:p w14:paraId="51076449" w14:textId="77777777" w:rsidR="00C46D5F" w:rsidRDefault="009767AA">
      <w:pPr>
        <w:pStyle w:val="ListBullet"/>
      </w:pPr>
      <w:r>
        <w:t>Students and young professionals with limited time.</w:t>
      </w:r>
    </w:p>
    <w:p w14:paraId="239F282D" w14:textId="77777777" w:rsidR="00C46D5F" w:rsidRDefault="009767AA">
      <w:pPr>
        <w:pStyle w:val="ListBullet"/>
      </w:pPr>
      <w:r>
        <w:t>People who prefer home workouts or flexible gym routines.</w:t>
      </w:r>
    </w:p>
    <w:p w14:paraId="2BD51027" w14:textId="77777777" w:rsidR="00C46D5F" w:rsidRDefault="009767AA">
      <w:pPr>
        <w:pStyle w:val="ListBullet"/>
      </w:pPr>
      <w:r>
        <w:t>Users who want to improve strength, fitness, nutrition, and daily habits.</w:t>
      </w:r>
    </w:p>
    <w:p w14:paraId="27D97EC9" w14:textId="77777777" w:rsidR="00C46D5F" w:rsidRDefault="009767AA">
      <w:pPr>
        <w:pStyle w:val="ListBullet"/>
      </w:pPr>
      <w:r>
        <w:t>People looking for motivation and accountability.</w:t>
      </w:r>
    </w:p>
    <w:p w14:paraId="5DE1BDF5" w14:textId="77777777" w:rsidR="00C46D5F" w:rsidRDefault="009767AA">
      <w:pPr>
        <w:pStyle w:val="Heading1"/>
      </w:pPr>
      <w:r>
        <w:t>4. Main Content Pillars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08"/>
        <w:gridCol w:w="3309"/>
        <w:gridCol w:w="3309"/>
      </w:tblGrid>
      <w:tr w:rsidR="00C46D5F" w14:paraId="33618BE1" w14:textId="77777777">
        <w:trPr>
          <w:jc w:val="center"/>
        </w:trPr>
        <w:tc>
          <w:tcPr>
            <w:tcW w:w="3312" w:type="dxa"/>
          </w:tcPr>
          <w:p w14:paraId="38415125" w14:textId="77777777" w:rsidR="00C46D5F" w:rsidRDefault="009767AA">
            <w:r>
              <w:t>Content Pillar</w:t>
            </w:r>
          </w:p>
        </w:tc>
        <w:tc>
          <w:tcPr>
            <w:tcW w:w="3312" w:type="dxa"/>
          </w:tcPr>
          <w:p w14:paraId="3CD2DCEC" w14:textId="77777777" w:rsidR="00C46D5F" w:rsidRDefault="009767AA">
            <w:r>
              <w:t>Purpose / Description</w:t>
            </w:r>
          </w:p>
        </w:tc>
        <w:tc>
          <w:tcPr>
            <w:tcW w:w="3312" w:type="dxa"/>
          </w:tcPr>
          <w:p w14:paraId="00721378" w14:textId="77777777" w:rsidR="00C46D5F" w:rsidRDefault="009767AA">
            <w:r>
              <w:t>Potential Topics</w:t>
            </w:r>
          </w:p>
        </w:tc>
      </w:tr>
      <w:tr w:rsidR="00C46D5F" w14:paraId="6B68955C" w14:textId="77777777">
        <w:trPr>
          <w:jc w:val="center"/>
        </w:trPr>
        <w:tc>
          <w:tcPr>
            <w:tcW w:w="3312" w:type="dxa"/>
          </w:tcPr>
          <w:p w14:paraId="404013CD" w14:textId="77777777" w:rsidR="00C46D5F" w:rsidRDefault="009767AA">
            <w:r>
              <w:t>1. Workout &amp; Fitness Education</w:t>
            </w:r>
          </w:p>
        </w:tc>
        <w:tc>
          <w:tcPr>
            <w:tcW w:w="3312" w:type="dxa"/>
          </w:tcPr>
          <w:p w14:paraId="75447560" w14:textId="77777777" w:rsidR="00C46D5F" w:rsidRDefault="009767AA">
            <w:r>
              <w:t>Educate users with practical workout information and simple fitness guidance. The content should make exercise feel accessible to beginners.</w:t>
            </w:r>
          </w:p>
        </w:tc>
        <w:tc>
          <w:tcPr>
            <w:tcW w:w="3312" w:type="dxa"/>
          </w:tcPr>
          <w:p w14:paraId="5E57DA8F" w14:textId="77777777" w:rsidR="00C46D5F" w:rsidRDefault="009767AA">
            <w:r>
              <w:t>• Beginner workout routines</w:t>
            </w:r>
            <w:r>
              <w:br/>
              <w:t>• Home workout ideas</w:t>
            </w:r>
            <w:r>
              <w:br/>
              <w:t>• Gym workout basics</w:t>
            </w:r>
            <w:r>
              <w:br/>
              <w:t>• Warm-up and cool-down</w:t>
            </w:r>
            <w:r>
              <w:br/>
              <w:t>• Strength vs. cardio</w:t>
            </w:r>
            <w:r>
              <w:br/>
              <w:t>• Exercise form tips</w:t>
            </w:r>
            <w:r>
              <w:br/>
              <w:t>• 10-minute workouts</w:t>
            </w:r>
          </w:p>
        </w:tc>
      </w:tr>
      <w:tr w:rsidR="00C46D5F" w14:paraId="4BA26E2F" w14:textId="77777777">
        <w:trPr>
          <w:jc w:val="center"/>
        </w:trPr>
        <w:tc>
          <w:tcPr>
            <w:tcW w:w="3312" w:type="dxa"/>
          </w:tcPr>
          <w:p w14:paraId="2636DC77" w14:textId="77777777" w:rsidR="00C46D5F" w:rsidRDefault="009767AA">
            <w:r>
              <w:t>2. Nutrition &amp; Healthy Lifestyle</w:t>
            </w:r>
          </w:p>
        </w:tc>
        <w:tc>
          <w:tcPr>
            <w:tcW w:w="3312" w:type="dxa"/>
          </w:tcPr>
          <w:p w14:paraId="21B48664" w14:textId="77777777" w:rsidR="00C46D5F" w:rsidRDefault="009767AA">
            <w:r>
              <w:t>Help users understand everyday nutrition and build healthy habits without making the content complicated.</w:t>
            </w:r>
          </w:p>
        </w:tc>
        <w:tc>
          <w:tcPr>
            <w:tcW w:w="3312" w:type="dxa"/>
          </w:tcPr>
          <w:p w14:paraId="259476E8" w14:textId="77777777" w:rsidR="00C46D5F" w:rsidRDefault="009767AA">
            <w:r>
              <w:t>• Healthy meal ideas</w:t>
            </w:r>
            <w:r>
              <w:br/>
              <w:t>• Pre- and post-workout meals</w:t>
            </w:r>
            <w:r>
              <w:br/>
              <w:t>• Hydration tips</w:t>
            </w:r>
            <w:r>
              <w:br/>
              <w:t>• Protein basics</w:t>
            </w:r>
            <w:r>
              <w:br/>
              <w:t>• Healthy snacking</w:t>
            </w:r>
            <w:r>
              <w:br/>
              <w:t>• Sleep and recovery</w:t>
            </w:r>
            <w:r>
              <w:br/>
              <w:t>• Healthy habits for busy people</w:t>
            </w:r>
          </w:p>
        </w:tc>
      </w:tr>
      <w:tr w:rsidR="00C46D5F" w14:paraId="6A6FA25F" w14:textId="77777777">
        <w:trPr>
          <w:jc w:val="center"/>
        </w:trPr>
        <w:tc>
          <w:tcPr>
            <w:tcW w:w="3312" w:type="dxa"/>
          </w:tcPr>
          <w:p w14:paraId="3169DAFD" w14:textId="77777777" w:rsidR="00C46D5F" w:rsidRDefault="009767AA">
            <w:r>
              <w:t>3. Motivation, Mindset &amp; Community</w:t>
            </w:r>
          </w:p>
        </w:tc>
        <w:tc>
          <w:tcPr>
            <w:tcW w:w="3312" w:type="dxa"/>
          </w:tcPr>
          <w:p w14:paraId="4502F48D" w14:textId="77777777" w:rsidR="00C46D5F" w:rsidRDefault="009767AA">
            <w:r>
              <w:t>Build motivation and a sense of community by sharing relatable stories, challenges, reminders, and progress-focused content.</w:t>
            </w:r>
          </w:p>
        </w:tc>
        <w:tc>
          <w:tcPr>
            <w:tcW w:w="3312" w:type="dxa"/>
          </w:tcPr>
          <w:p w14:paraId="1D6C9A7E" w14:textId="77777777" w:rsidR="00C46D5F" w:rsidRDefault="009767AA">
            <w:r>
              <w:t>• Monday motivation</w:t>
            </w:r>
            <w:r>
              <w:br/>
              <w:t>• Fitness challenges</w:t>
            </w:r>
            <w:r>
              <w:br/>
              <w:t>• Progress stories</w:t>
            </w:r>
            <w:r>
              <w:br/>
              <w:t>• Consistency tips</w:t>
            </w:r>
            <w:r>
              <w:br/>
            </w:r>
            <w:r>
              <w:t>• Workout motivation</w:t>
            </w:r>
            <w:r>
              <w:br/>
              <w:t>• Fitness myths vs. facts</w:t>
            </w:r>
            <w:r>
              <w:br/>
            </w:r>
            <w:r>
              <w:lastRenderedPageBreak/>
              <w:t>• Polls and Q&amp;A posts</w:t>
            </w:r>
            <w:r>
              <w:br/>
              <w:t>• Celebrate small wins</w:t>
            </w:r>
          </w:p>
        </w:tc>
      </w:tr>
      <w:tr w:rsidR="00C46D5F" w14:paraId="4C3D0586" w14:textId="77777777">
        <w:trPr>
          <w:jc w:val="center"/>
        </w:trPr>
        <w:tc>
          <w:tcPr>
            <w:tcW w:w="3312" w:type="dxa"/>
          </w:tcPr>
          <w:p w14:paraId="57B5051B" w14:textId="77777777" w:rsidR="00C46D5F" w:rsidRDefault="009767AA">
            <w:r>
              <w:lastRenderedPageBreak/>
              <w:t>4. App Features &amp; User Engagement</w:t>
            </w:r>
          </w:p>
        </w:tc>
        <w:tc>
          <w:tcPr>
            <w:tcW w:w="3312" w:type="dxa"/>
          </w:tcPr>
          <w:p w14:paraId="5691BA8B" w14:textId="77777777" w:rsidR="00C46D5F" w:rsidRDefault="009767AA">
            <w:r>
              <w:t>Show how FitFlow can support users and encourage them to explore app features and participate regularly.</w:t>
            </w:r>
          </w:p>
        </w:tc>
        <w:tc>
          <w:tcPr>
            <w:tcW w:w="3312" w:type="dxa"/>
          </w:tcPr>
          <w:p w14:paraId="2FAE4941" w14:textId="77777777" w:rsidR="00C46D5F" w:rsidRDefault="009767AA">
            <w:r>
              <w:t>• How to use FitFlow</w:t>
            </w:r>
            <w:r>
              <w:br/>
              <w:t>• Workout plan features</w:t>
            </w:r>
            <w:r>
              <w:br/>
              <w:t>• Progress tracking</w:t>
            </w:r>
            <w:r>
              <w:br/>
              <w:t>• Daily reminders</w:t>
            </w:r>
            <w:r>
              <w:br/>
              <w:t>• App tips and shortcuts</w:t>
            </w:r>
            <w:r>
              <w:br/>
              <w:t>• User testimonials</w:t>
            </w:r>
            <w:r>
              <w:br/>
              <w:t>• Feature highlights</w:t>
            </w:r>
            <w:r>
              <w:br/>
              <w:t>• Weekly fitness goals</w:t>
            </w:r>
          </w:p>
        </w:tc>
      </w:tr>
    </w:tbl>
    <w:p w14:paraId="5C09C763" w14:textId="77777777" w:rsidR="00C46D5F" w:rsidRDefault="009767AA">
      <w:pPr>
        <w:pStyle w:val="Heading1"/>
      </w:pPr>
      <w:r>
        <w:t>5. Suggested Content Formats</w:t>
      </w:r>
    </w:p>
    <w:p w14:paraId="7E32F568" w14:textId="77777777" w:rsidR="00C46D5F" w:rsidRDefault="009767AA">
      <w:pPr>
        <w:pStyle w:val="ListBullet"/>
      </w:pPr>
      <w:r>
        <w:t>Instagram/Facebook posts – quick tips, facts, motivation, and educational content.</w:t>
      </w:r>
    </w:p>
    <w:p w14:paraId="03FD8BD3" w14:textId="77777777" w:rsidR="00C46D5F" w:rsidRDefault="009767AA">
      <w:pPr>
        <w:pStyle w:val="ListBullet"/>
      </w:pPr>
      <w:r>
        <w:t>Reels/Short videos – exercise demonstrations, workout routines, and challenges.</w:t>
      </w:r>
    </w:p>
    <w:p w14:paraId="30E9C6A4" w14:textId="77777777" w:rsidR="00C46D5F" w:rsidRDefault="009767AA">
      <w:pPr>
        <w:pStyle w:val="ListBullet"/>
      </w:pPr>
      <w:r>
        <w:t>Stories – polls, quizzes, Q&amp;A, daily reminders, and user engagement.</w:t>
      </w:r>
    </w:p>
    <w:p w14:paraId="137642C5" w14:textId="77777777" w:rsidR="00C46D5F" w:rsidRDefault="009767AA">
      <w:pPr>
        <w:pStyle w:val="ListBullet"/>
      </w:pPr>
      <w:r>
        <w:t>Blog articles – detailed fitness, nutrition, recovery, and lifestyle guides.</w:t>
      </w:r>
    </w:p>
    <w:p w14:paraId="3AEC3417" w14:textId="77777777" w:rsidR="00C46D5F" w:rsidRDefault="009767AA">
      <w:pPr>
        <w:pStyle w:val="ListBullet"/>
      </w:pPr>
      <w:r>
        <w:t>Email/newsletter – weekly workout plans, tips, and progress reminders.</w:t>
      </w:r>
    </w:p>
    <w:p w14:paraId="12973CDC" w14:textId="77777777" w:rsidR="00C46D5F" w:rsidRDefault="009767AA">
      <w:pPr>
        <w:pStyle w:val="Heading1"/>
      </w:pPr>
      <w:r>
        <w:t>6. Sample Weekly Content Plan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81"/>
        <w:gridCol w:w="2482"/>
        <w:gridCol w:w="2481"/>
        <w:gridCol w:w="2482"/>
      </w:tblGrid>
      <w:tr w:rsidR="00C46D5F" w14:paraId="5A36767B" w14:textId="77777777">
        <w:trPr>
          <w:jc w:val="center"/>
        </w:trPr>
        <w:tc>
          <w:tcPr>
            <w:tcW w:w="2484" w:type="dxa"/>
          </w:tcPr>
          <w:p w14:paraId="4F0689FB" w14:textId="77777777" w:rsidR="00C46D5F" w:rsidRDefault="009767AA">
            <w:r>
              <w:t>Day</w:t>
            </w:r>
          </w:p>
        </w:tc>
        <w:tc>
          <w:tcPr>
            <w:tcW w:w="2484" w:type="dxa"/>
          </w:tcPr>
          <w:p w14:paraId="48E835A7" w14:textId="77777777" w:rsidR="00C46D5F" w:rsidRDefault="009767AA">
            <w:r>
              <w:t>Content Type</w:t>
            </w:r>
          </w:p>
        </w:tc>
        <w:tc>
          <w:tcPr>
            <w:tcW w:w="2484" w:type="dxa"/>
          </w:tcPr>
          <w:p w14:paraId="0F5F2ED9" w14:textId="77777777" w:rsidR="00C46D5F" w:rsidRDefault="009767AA">
            <w:r>
              <w:t>Topic</w:t>
            </w:r>
          </w:p>
        </w:tc>
        <w:tc>
          <w:tcPr>
            <w:tcW w:w="2484" w:type="dxa"/>
          </w:tcPr>
          <w:p w14:paraId="5194F2E1" w14:textId="77777777" w:rsidR="00C46D5F" w:rsidRDefault="009767AA">
            <w:r>
              <w:t>Content Pillar</w:t>
            </w:r>
          </w:p>
        </w:tc>
      </w:tr>
      <w:tr w:rsidR="00C46D5F" w14:paraId="2A41B146" w14:textId="77777777">
        <w:trPr>
          <w:jc w:val="center"/>
        </w:trPr>
        <w:tc>
          <w:tcPr>
            <w:tcW w:w="2484" w:type="dxa"/>
          </w:tcPr>
          <w:p w14:paraId="766C373B" w14:textId="77777777" w:rsidR="00C46D5F" w:rsidRDefault="009767AA">
            <w:r>
              <w:t>Monday</w:t>
            </w:r>
          </w:p>
        </w:tc>
        <w:tc>
          <w:tcPr>
            <w:tcW w:w="2484" w:type="dxa"/>
          </w:tcPr>
          <w:p w14:paraId="308FB783" w14:textId="77777777" w:rsidR="00C46D5F" w:rsidRDefault="009767AA">
            <w:r>
              <w:t>Motivation Post</w:t>
            </w:r>
          </w:p>
        </w:tc>
        <w:tc>
          <w:tcPr>
            <w:tcW w:w="2484" w:type="dxa"/>
          </w:tcPr>
          <w:p w14:paraId="147FF7C8" w14:textId="77777777" w:rsidR="00C46D5F" w:rsidRDefault="009767AA">
            <w:r>
              <w:t>Start the week with a fitness goal</w:t>
            </w:r>
          </w:p>
        </w:tc>
        <w:tc>
          <w:tcPr>
            <w:tcW w:w="2484" w:type="dxa"/>
          </w:tcPr>
          <w:p w14:paraId="0C51694F" w14:textId="77777777" w:rsidR="00C46D5F" w:rsidRDefault="009767AA">
            <w:r>
              <w:t>Motivation &amp; Community</w:t>
            </w:r>
          </w:p>
        </w:tc>
      </w:tr>
      <w:tr w:rsidR="00C46D5F" w14:paraId="21957F0C" w14:textId="77777777">
        <w:trPr>
          <w:jc w:val="center"/>
        </w:trPr>
        <w:tc>
          <w:tcPr>
            <w:tcW w:w="2484" w:type="dxa"/>
          </w:tcPr>
          <w:p w14:paraId="353A9F66" w14:textId="77777777" w:rsidR="00C46D5F" w:rsidRDefault="009767AA">
            <w:r>
              <w:t>Tuesday</w:t>
            </w:r>
          </w:p>
        </w:tc>
        <w:tc>
          <w:tcPr>
            <w:tcW w:w="2484" w:type="dxa"/>
          </w:tcPr>
          <w:p w14:paraId="2501E525" w14:textId="77777777" w:rsidR="00C46D5F" w:rsidRDefault="009767AA">
            <w:r>
              <w:t>Reel</w:t>
            </w:r>
          </w:p>
        </w:tc>
        <w:tc>
          <w:tcPr>
            <w:tcW w:w="2484" w:type="dxa"/>
          </w:tcPr>
          <w:p w14:paraId="54C09528" w14:textId="77777777" w:rsidR="00C46D5F" w:rsidRDefault="009767AA">
            <w:r>
              <w:t>10-minute full-body home workout</w:t>
            </w:r>
          </w:p>
        </w:tc>
        <w:tc>
          <w:tcPr>
            <w:tcW w:w="2484" w:type="dxa"/>
          </w:tcPr>
          <w:p w14:paraId="7B26FBC4" w14:textId="77777777" w:rsidR="00C46D5F" w:rsidRDefault="009767AA">
            <w:r>
              <w:t>Workout &amp; Fitness</w:t>
            </w:r>
          </w:p>
        </w:tc>
      </w:tr>
      <w:tr w:rsidR="00C46D5F" w14:paraId="6C0019FC" w14:textId="77777777">
        <w:trPr>
          <w:jc w:val="center"/>
        </w:trPr>
        <w:tc>
          <w:tcPr>
            <w:tcW w:w="2484" w:type="dxa"/>
          </w:tcPr>
          <w:p w14:paraId="7F37B81C" w14:textId="77777777" w:rsidR="00C46D5F" w:rsidRDefault="009767AA">
            <w:r>
              <w:t>Wednesday</w:t>
            </w:r>
          </w:p>
        </w:tc>
        <w:tc>
          <w:tcPr>
            <w:tcW w:w="2484" w:type="dxa"/>
          </w:tcPr>
          <w:p w14:paraId="179F18B0" w14:textId="77777777" w:rsidR="00C46D5F" w:rsidRDefault="009767AA">
            <w:r>
              <w:t>Carousel</w:t>
            </w:r>
          </w:p>
        </w:tc>
        <w:tc>
          <w:tcPr>
            <w:tcW w:w="2484" w:type="dxa"/>
          </w:tcPr>
          <w:p w14:paraId="4D82DDFF" w14:textId="77777777" w:rsidR="00C46D5F" w:rsidRDefault="009767AA">
            <w:r>
              <w:t>5 simple healthy snack ideas</w:t>
            </w:r>
          </w:p>
        </w:tc>
        <w:tc>
          <w:tcPr>
            <w:tcW w:w="2484" w:type="dxa"/>
          </w:tcPr>
          <w:p w14:paraId="308B531C" w14:textId="77777777" w:rsidR="00C46D5F" w:rsidRDefault="009767AA">
            <w:r>
              <w:t>Nutrition &amp; Lifestyle</w:t>
            </w:r>
          </w:p>
        </w:tc>
      </w:tr>
      <w:tr w:rsidR="00C46D5F" w14:paraId="78A0181A" w14:textId="77777777">
        <w:trPr>
          <w:jc w:val="center"/>
        </w:trPr>
        <w:tc>
          <w:tcPr>
            <w:tcW w:w="2484" w:type="dxa"/>
          </w:tcPr>
          <w:p w14:paraId="5AF1B6F5" w14:textId="77777777" w:rsidR="00C46D5F" w:rsidRDefault="009767AA">
            <w:r>
              <w:t>Thursday</w:t>
            </w:r>
          </w:p>
        </w:tc>
        <w:tc>
          <w:tcPr>
            <w:tcW w:w="2484" w:type="dxa"/>
          </w:tcPr>
          <w:p w14:paraId="0604A9C0" w14:textId="77777777" w:rsidR="00C46D5F" w:rsidRDefault="009767AA">
            <w:r>
              <w:t>Story Poll</w:t>
            </w:r>
          </w:p>
        </w:tc>
        <w:tc>
          <w:tcPr>
            <w:tcW w:w="2484" w:type="dxa"/>
          </w:tcPr>
          <w:p w14:paraId="7BF0EEEE" w14:textId="77777777" w:rsidR="00C46D5F" w:rsidRDefault="009767AA">
            <w:r>
              <w:t>Home workout or gym workout?</w:t>
            </w:r>
          </w:p>
        </w:tc>
        <w:tc>
          <w:tcPr>
            <w:tcW w:w="2484" w:type="dxa"/>
          </w:tcPr>
          <w:p w14:paraId="650B2BE7" w14:textId="77777777" w:rsidR="00C46D5F" w:rsidRDefault="009767AA">
            <w:r>
              <w:t>Community &amp; Engagement</w:t>
            </w:r>
          </w:p>
        </w:tc>
      </w:tr>
      <w:tr w:rsidR="00C46D5F" w14:paraId="6B5432EB" w14:textId="77777777">
        <w:trPr>
          <w:jc w:val="center"/>
        </w:trPr>
        <w:tc>
          <w:tcPr>
            <w:tcW w:w="2484" w:type="dxa"/>
          </w:tcPr>
          <w:p w14:paraId="30C99FD2" w14:textId="77777777" w:rsidR="00C46D5F" w:rsidRDefault="009767AA">
            <w:r>
              <w:t>Friday</w:t>
            </w:r>
          </w:p>
        </w:tc>
        <w:tc>
          <w:tcPr>
            <w:tcW w:w="2484" w:type="dxa"/>
          </w:tcPr>
          <w:p w14:paraId="4205173A" w14:textId="77777777" w:rsidR="00C46D5F" w:rsidRDefault="009767AA">
            <w:r>
              <w:t>Educational Post</w:t>
            </w:r>
          </w:p>
        </w:tc>
        <w:tc>
          <w:tcPr>
            <w:tcW w:w="2484" w:type="dxa"/>
          </w:tcPr>
          <w:p w14:paraId="5858E10A" w14:textId="77777777" w:rsidR="00C46D5F" w:rsidRDefault="009767AA">
            <w:r>
              <w:t>Why warm-up is important</w:t>
            </w:r>
          </w:p>
        </w:tc>
        <w:tc>
          <w:tcPr>
            <w:tcW w:w="2484" w:type="dxa"/>
          </w:tcPr>
          <w:p w14:paraId="64BE15B8" w14:textId="77777777" w:rsidR="00C46D5F" w:rsidRDefault="009767AA">
            <w:r>
              <w:t>Workout &amp; Fitness</w:t>
            </w:r>
          </w:p>
        </w:tc>
      </w:tr>
      <w:tr w:rsidR="00C46D5F" w14:paraId="41FF58CC" w14:textId="77777777">
        <w:trPr>
          <w:jc w:val="center"/>
        </w:trPr>
        <w:tc>
          <w:tcPr>
            <w:tcW w:w="2484" w:type="dxa"/>
          </w:tcPr>
          <w:p w14:paraId="183263F9" w14:textId="77777777" w:rsidR="00C46D5F" w:rsidRDefault="009767AA">
            <w:r>
              <w:t>Saturday</w:t>
            </w:r>
          </w:p>
        </w:tc>
        <w:tc>
          <w:tcPr>
            <w:tcW w:w="2484" w:type="dxa"/>
          </w:tcPr>
          <w:p w14:paraId="60321202" w14:textId="77777777" w:rsidR="00C46D5F" w:rsidRDefault="009767AA">
            <w:r>
              <w:t>App Feature Post</w:t>
            </w:r>
          </w:p>
        </w:tc>
        <w:tc>
          <w:tcPr>
            <w:tcW w:w="2484" w:type="dxa"/>
          </w:tcPr>
          <w:p w14:paraId="7BE9CCA9" w14:textId="77777777" w:rsidR="00C46D5F" w:rsidRDefault="009767AA">
            <w:r>
              <w:t>How to track your progress on FitFlow</w:t>
            </w:r>
          </w:p>
        </w:tc>
        <w:tc>
          <w:tcPr>
            <w:tcW w:w="2484" w:type="dxa"/>
          </w:tcPr>
          <w:p w14:paraId="535D6BD9" w14:textId="77777777" w:rsidR="00C46D5F" w:rsidRDefault="009767AA">
            <w:r>
              <w:t>App Features</w:t>
            </w:r>
          </w:p>
        </w:tc>
      </w:tr>
      <w:tr w:rsidR="00C46D5F" w14:paraId="4DBB6343" w14:textId="77777777">
        <w:trPr>
          <w:jc w:val="center"/>
        </w:trPr>
        <w:tc>
          <w:tcPr>
            <w:tcW w:w="2484" w:type="dxa"/>
          </w:tcPr>
          <w:p w14:paraId="7BFE5256" w14:textId="77777777" w:rsidR="00C46D5F" w:rsidRDefault="009767AA">
            <w:r>
              <w:t>Sunday</w:t>
            </w:r>
          </w:p>
        </w:tc>
        <w:tc>
          <w:tcPr>
            <w:tcW w:w="2484" w:type="dxa"/>
          </w:tcPr>
          <w:p w14:paraId="66A9B157" w14:textId="77777777" w:rsidR="00C46D5F" w:rsidRDefault="009767AA">
            <w:r>
              <w:t>Tips Post</w:t>
            </w:r>
          </w:p>
        </w:tc>
        <w:tc>
          <w:tcPr>
            <w:tcW w:w="2484" w:type="dxa"/>
          </w:tcPr>
          <w:p w14:paraId="17053970" w14:textId="77777777" w:rsidR="00C46D5F" w:rsidRDefault="009767AA">
            <w:r>
              <w:t>Recovery and planning for next week</w:t>
            </w:r>
          </w:p>
        </w:tc>
        <w:tc>
          <w:tcPr>
            <w:tcW w:w="2484" w:type="dxa"/>
          </w:tcPr>
          <w:p w14:paraId="3E794791" w14:textId="77777777" w:rsidR="00C46D5F" w:rsidRDefault="009767AA">
            <w:r>
              <w:t>Nutrition &amp; Lifestyle</w:t>
            </w:r>
          </w:p>
        </w:tc>
      </w:tr>
    </w:tbl>
    <w:p w14:paraId="28DBD629" w14:textId="77777777" w:rsidR="00C46D5F" w:rsidRDefault="009767AA">
      <w:pPr>
        <w:pStyle w:val="Heading1"/>
      </w:pPr>
      <w:r>
        <w:t>7. Content Goals</w:t>
      </w:r>
    </w:p>
    <w:p w14:paraId="14B3AE0D" w14:textId="77777777" w:rsidR="00C46D5F" w:rsidRDefault="009767AA">
      <w:pPr>
        <w:pStyle w:val="ListBullet"/>
      </w:pPr>
      <w:r>
        <w:t>Increase brand awareness among fitness beginners and young adults.</w:t>
      </w:r>
    </w:p>
    <w:p w14:paraId="4C28E351" w14:textId="77777777" w:rsidR="00C46D5F" w:rsidRDefault="009767AA">
      <w:pPr>
        <w:pStyle w:val="ListBullet"/>
      </w:pPr>
      <w:r>
        <w:t>Provide practical information that users can apply in daily life.</w:t>
      </w:r>
    </w:p>
    <w:p w14:paraId="57A575E9" w14:textId="77777777" w:rsidR="00C46D5F" w:rsidRDefault="009767AA">
      <w:pPr>
        <w:pStyle w:val="ListBullet"/>
      </w:pPr>
      <w:r>
        <w:t>Encourage consistent workouts and healthy habits.</w:t>
      </w:r>
    </w:p>
    <w:p w14:paraId="01A96389" w14:textId="77777777" w:rsidR="00C46D5F" w:rsidRDefault="009767AA">
      <w:pPr>
        <w:pStyle w:val="ListBullet"/>
      </w:pPr>
      <w:r>
        <w:t>Increase audience engagement through challenges, polls, and questions.</w:t>
      </w:r>
    </w:p>
    <w:p w14:paraId="5A5C23DC" w14:textId="77777777" w:rsidR="00C46D5F" w:rsidRDefault="009767AA">
      <w:pPr>
        <w:pStyle w:val="ListBullet"/>
      </w:pPr>
      <w:r>
        <w:t>Build trust by sharing clear, useful, and relatable fitness content.</w:t>
      </w:r>
    </w:p>
    <w:p w14:paraId="1BD88565" w14:textId="77777777" w:rsidR="00C46D5F" w:rsidRDefault="009767AA">
      <w:pPr>
        <w:pStyle w:val="ListBullet"/>
      </w:pPr>
      <w:r>
        <w:t>Encourage users to explore FitFlow and use its features regularly.</w:t>
      </w:r>
    </w:p>
    <w:p w14:paraId="5C8223CB" w14:textId="77777777" w:rsidR="00C46D5F" w:rsidRDefault="009767AA">
      <w:pPr>
        <w:pStyle w:val="Heading1"/>
      </w:pPr>
      <w:r>
        <w:t>8. Key Takeaway</w:t>
      </w:r>
    </w:p>
    <w:p w14:paraId="07A4141E" w14:textId="77777777" w:rsidR="00C46D5F" w:rsidRDefault="009767AA">
      <w:r>
        <w:t>The FitFlow content strategy will focus on four areas: fitness education, healthy lifestyle, motivation and community, and app engagement. By combining educational, entertaining, and interactive content, FitFlow can create a consistent content presence and build a stronger relationship with its audience.</w:t>
      </w:r>
    </w:p>
    <w:sectPr w:rsidR="00C46D5F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74523585">
    <w:abstractNumId w:val="8"/>
  </w:num>
  <w:num w:numId="2" w16cid:durableId="159392092">
    <w:abstractNumId w:val="6"/>
  </w:num>
  <w:num w:numId="3" w16cid:durableId="1818184107">
    <w:abstractNumId w:val="5"/>
  </w:num>
  <w:num w:numId="4" w16cid:durableId="1613173264">
    <w:abstractNumId w:val="4"/>
  </w:num>
  <w:num w:numId="5" w16cid:durableId="1835992107">
    <w:abstractNumId w:val="7"/>
  </w:num>
  <w:num w:numId="6" w16cid:durableId="606809030">
    <w:abstractNumId w:val="3"/>
  </w:num>
  <w:num w:numId="7" w16cid:durableId="1414665415">
    <w:abstractNumId w:val="2"/>
  </w:num>
  <w:num w:numId="8" w16cid:durableId="1159342124">
    <w:abstractNumId w:val="1"/>
  </w:num>
  <w:num w:numId="9" w16cid:durableId="3341166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3"/>
  <w:doNotDisplayPageBoundaries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D3EC6"/>
    <w:rsid w:val="00651DA1"/>
    <w:rsid w:val="00763E16"/>
    <w:rsid w:val="009767AA"/>
    <w:rsid w:val="00AA1D8D"/>
    <w:rsid w:val="00B47730"/>
    <w:rsid w:val="00C46D5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1724364"/>
  <w14:defaultImageDpi w14:val="300"/>
  <w15:docId w15:val="{4CE87364-C688-4875-99D8-C98AEB8334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602</Words>
  <Characters>3433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Saloni Kotangale</cp:lastModifiedBy>
  <cp:revision>2</cp:revision>
  <dcterms:created xsi:type="dcterms:W3CDTF">2026-10-02T18:17:00Z</dcterms:created>
  <dcterms:modified xsi:type="dcterms:W3CDTF">2026-10-02T18:17:00Z</dcterms:modified>
  <cp:category/>
</cp:coreProperties>
</file>